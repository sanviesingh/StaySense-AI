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StaySense AI — Week 7 Submission Pack</w:t>
      </w:r>
    </w:p>
    <w:p>
      <w:pPr>
        <w:jc w:val="center"/>
      </w:pPr>
      <w:r>
        <w:rPr>
          <w:b/>
        </w:rPr>
        <w:t>Intern ID: TBI-26100053</w:t>
      </w:r>
    </w:p>
    <w:p>
      <w:pPr>
        <w:pStyle w:val="Heading1"/>
      </w:pPr>
      <w:r>
        <w:t>Deliverable 1 — AI Feature Live in Your App</w:t>
      </w:r>
    </w:p>
    <w:p>
      <w:pPr>
        <w:pStyle w:val="ListBullet"/>
      </w:pPr>
      <w:r>
        <w:t>POST /api/ai/analyze endpoint added.</w:t>
      </w:r>
    </w:p>
    <w:p>
      <w:pPr>
        <w:pStyle w:val="ListBullet"/>
      </w:pPr>
      <w:r>
        <w:t>API key is stored only in .env and not committed.</w:t>
      </w:r>
    </w:p>
    <w:p>
      <w:pPr>
        <w:pStyle w:val="ListBullet"/>
      </w:pPr>
      <w:r>
        <w:t>Frontend sends review text to the backend.</w:t>
      </w:r>
    </w:p>
    <w:p>
      <w:pPr>
        <w:pStyle w:val="ListBullet"/>
      </w:pPr>
      <w:r>
        <w:t>Loading state is shown while the AI request runs.</w:t>
      </w:r>
    </w:p>
    <w:p>
      <w:pPr>
        <w:pStyle w:val="ListBullet"/>
      </w:pPr>
      <w:r>
        <w:t>Error state is shown if the API request fails.</w:t>
      </w:r>
    </w:p>
    <w:p>
      <w:pPr>
        <w:pStyle w:val="Heading1"/>
      </w:pPr>
      <w:r>
        <w:t>Deliverable 2 — Demo Screenshots</w:t>
      </w:r>
    </w:p>
    <w:p>
      <w:pPr>
        <w:pStyle w:val="Heading2"/>
      </w:pPr>
      <w:r>
        <w:t>1. User input screen</w:t>
      </w:r>
    </w:p>
    <w:p>
      <w:r>
        <w:t>Insert an actual screenshot of the StaySense AI analysis page before submission.</w:t>
      </w:r>
    </w:p>
    <w:p>
      <w:pPr>
        <w:jc w:val="center"/>
      </w:pPr>
      <w:r>
        <w:t>[ SCREENSHOT PLACEHOLDER ]</w:t>
      </w:r>
    </w:p>
    <w:p>
      <w:pPr>
        <w:pStyle w:val="Heading2"/>
      </w:pPr>
      <w:r>
        <w:t>2. Loading state</w:t>
      </w:r>
    </w:p>
    <w:p>
      <w:r>
        <w:t>Insert an actual screenshot captured while the AI request is in progress.</w:t>
      </w:r>
    </w:p>
    <w:p>
      <w:pPr>
        <w:jc w:val="center"/>
      </w:pPr>
      <w:r>
        <w:t>[ SCREENSHOT PLACEHOLDER ]</w:t>
      </w:r>
    </w:p>
    <w:p>
      <w:pPr>
        <w:pStyle w:val="Heading2"/>
      </w:pPr>
      <w:r>
        <w:t>3. Final AI output</w:t>
      </w:r>
    </w:p>
    <w:p>
      <w:r>
        <w:t>Insert an actual screenshot showing the generated result.</w:t>
      </w:r>
    </w:p>
    <w:p>
      <w:pPr>
        <w:jc w:val="center"/>
      </w:pPr>
      <w:r>
        <w:t>[ SCREENSHOT PLACEHOLDER ]</w:t>
      </w:r>
    </w:p>
    <w:p>
      <w:pPr>
        <w:pStyle w:val="Heading2"/>
      </w:pPr>
      <w:r>
        <w:t>4. Network tab</w:t>
      </w:r>
    </w:p>
    <w:p>
      <w:r>
        <w:t>Insert an actual Chrome DevTools Network screenshot showing POST /api/ai/analyze with HTTP 200.</w:t>
      </w:r>
    </w:p>
    <w:p>
      <w:pPr>
        <w:jc w:val="center"/>
      </w:pPr>
      <w:r>
        <w:t>[ SCREENSHOT PLACEHOLDER ]</w:t>
      </w:r>
    </w:p>
    <w:p>
      <w:r>
        <w:t>Required filename: W7_AIFeatureDemo_TBI-26100053.pdf</w:t>
      </w:r>
    </w:p>
    <w:p>
      <w:pPr>
        <w:pStyle w:val="Heading1"/>
      </w:pPr>
      <w:r>
        <w:t>Deliverable 3 — PROMPTS.md</w:t>
      </w:r>
    </w:p>
    <w:p>
      <w:r>
        <w:t>Created separately in this submission pack. It contains 3 prompt variations, test inputs, the best prompt explanation, and the system prompt/role.</w:t>
      </w:r>
    </w:p>
    <w:p>
      <w:pPr>
        <w:pStyle w:val="Heading1"/>
      </w:pPr>
      <w:r>
        <w:t>Deliverable 4 — Mandatory Peer Code Review</w:t>
      </w:r>
    </w:p>
    <w:p>
      <w:r>
        <w:t>A structured peer-review template is included. Actual classmate GitHub repositories must be supplied before the two comments can truthfully be completed.</w:t>
      </w:r>
    </w:p>
    <w:p>
      <w:pPr>
        <w:pStyle w:val="Heading1"/>
      </w:pPr>
      <w:r>
        <w:t>Commit Message</w:t>
      </w:r>
    </w:p>
    <w:p>
      <w:r>
        <w:t>feat: integrate AI guest review analysis with loading and error states</w:t>
      </w:r>
    </w:p>
    <w:p>
      <w:pPr>
        <w:pStyle w:val="Heading1"/>
      </w:pPr>
      <w:r>
        <w:t>Final Submission Checklist</w:t>
      </w:r>
    </w:p>
    <w:p>
      <w:pPr>
        <w:pStyle w:val="ListBullet"/>
      </w:pPr>
      <w:r>
        <w:t>AI feature works end-to-end on localhost.</w:t>
      </w:r>
    </w:p>
    <w:p>
      <w:pPr>
        <w:pStyle w:val="ListBullet"/>
      </w:pPr>
      <w:r>
        <w:t>.env is ignored by Git and contains the API key locally.</w:t>
      </w:r>
    </w:p>
    <w:p>
      <w:pPr>
        <w:pStyle w:val="ListBullet"/>
      </w:pPr>
      <w:r>
        <w:t>PROMPTS.md is committed to the repository.</w:t>
      </w:r>
    </w:p>
    <w:p>
      <w:pPr>
        <w:pStyle w:val="ListBullet"/>
      </w:pPr>
      <w:r>
        <w:t>Three real feature screenshots are captured.</w:t>
      </w:r>
    </w:p>
    <w:p>
      <w:pPr>
        <w:pStyle w:val="ListBullet"/>
      </w:pPr>
      <w:r>
        <w:t>Network tab shows POST /api/ai/analyze with status 200.</w:t>
      </w:r>
    </w:p>
    <w:p>
      <w:pPr>
        <w:pStyle w:val="ListBullet"/>
      </w:pPr>
      <w:r>
        <w:t>Two real peer-review comments are completed from actual classmate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