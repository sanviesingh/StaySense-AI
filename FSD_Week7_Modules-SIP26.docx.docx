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4FCD" w14:textId="77777777" w:rsidR="00E80658" w:rsidRDefault="003B3BF8">
      <w:pPr>
        <w:jc w:val="center"/>
      </w:pPr>
      <w:r>
        <w:rPr>
          <w:b/>
          <w:sz w:val="40"/>
        </w:rPr>
        <w:t>StaySense AI — Week 7 Submission Pack</w:t>
      </w:r>
    </w:p>
    <w:p w14:paraId="52151FEC" w14:textId="77777777" w:rsidR="00E80658" w:rsidRDefault="003B3BF8">
      <w:pPr>
        <w:jc w:val="center"/>
      </w:pPr>
      <w:r>
        <w:rPr>
          <w:b/>
        </w:rPr>
        <w:t>Intern ID: TBI-26100053</w:t>
      </w:r>
    </w:p>
    <w:p w14:paraId="51F6F4A3" w14:textId="0B52C576" w:rsidR="00E80658" w:rsidRDefault="003B3BF8">
      <w:pPr>
        <w:pStyle w:val="Heading1"/>
      </w:pPr>
      <w:r>
        <w:t>Demo Screenshots</w:t>
      </w:r>
    </w:p>
    <w:p w14:paraId="0A13EB0F" w14:textId="54B8FDB0" w:rsidR="00E80658" w:rsidRDefault="003B3BF8" w:rsidP="00E953CF">
      <w:pPr>
        <w:pStyle w:val="Heading2"/>
        <w:numPr>
          <w:ilvl w:val="0"/>
          <w:numId w:val="10"/>
        </w:numPr>
      </w:pPr>
      <w:r>
        <w:t>User input screen</w:t>
      </w:r>
    </w:p>
    <w:p w14:paraId="727384C2" w14:textId="032657D0" w:rsidR="00E953CF" w:rsidRPr="00E953CF" w:rsidRDefault="00E953CF" w:rsidP="00E953CF">
      <w:r w:rsidRPr="00E953CF">
        <w:drawing>
          <wp:inline distT="0" distB="0" distL="0" distR="0" wp14:anchorId="71037DDB" wp14:editId="68E2CAD0">
            <wp:extent cx="5486400" cy="2433955"/>
            <wp:effectExtent l="0" t="0" r="0" b="4445"/>
            <wp:docPr id="148435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2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C2DF" w14:textId="0B5D7C07" w:rsidR="00E80658" w:rsidRDefault="003B3BF8" w:rsidP="00E953CF">
      <w:pPr>
        <w:pStyle w:val="Heading2"/>
        <w:numPr>
          <w:ilvl w:val="0"/>
          <w:numId w:val="10"/>
        </w:numPr>
      </w:pPr>
      <w:r>
        <w:t>Loading state</w:t>
      </w:r>
    </w:p>
    <w:p w14:paraId="05EA5F7A" w14:textId="693366A9" w:rsidR="00E953CF" w:rsidRPr="00E953CF" w:rsidRDefault="00E953CF" w:rsidP="00540150">
      <w:pPr>
        <w:ind w:left="360"/>
      </w:pPr>
      <w:r w:rsidRPr="00E953CF">
        <w:drawing>
          <wp:inline distT="0" distB="0" distL="0" distR="0" wp14:anchorId="73F64A71" wp14:editId="76FC39C2">
            <wp:extent cx="5486400" cy="2567305"/>
            <wp:effectExtent l="0" t="0" r="0" b="4445"/>
            <wp:docPr id="192019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7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484C" w14:textId="0ADEBE05" w:rsidR="00540150" w:rsidRPr="00540150" w:rsidRDefault="00540150" w:rsidP="00540150">
      <w:pPr>
        <w:pStyle w:val="ListParagraph"/>
      </w:pPr>
      <w:r w:rsidRPr="00540150">
        <w:lastRenderedPageBreak/>
        <w:drawing>
          <wp:inline distT="0" distB="0" distL="0" distR="0" wp14:anchorId="1E2C8881" wp14:editId="5AAC6172">
            <wp:extent cx="5486400" cy="1957070"/>
            <wp:effectExtent l="0" t="0" r="0" b="5080"/>
            <wp:docPr id="119786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3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41E1" w14:textId="77777777" w:rsidR="00E80658" w:rsidRDefault="003B3BF8">
      <w:pPr>
        <w:pStyle w:val="Heading2"/>
      </w:pPr>
      <w:r>
        <w:lastRenderedPageBreak/>
        <w:t>4</w:t>
      </w:r>
      <w:r>
        <w:t>. Network tab</w:t>
      </w:r>
    </w:p>
    <w:p w14:paraId="7C131227" w14:textId="789DBAF8" w:rsidR="00E80658" w:rsidRDefault="00540150" w:rsidP="00540150">
      <w:pPr>
        <w:pStyle w:val="ListBullet"/>
        <w:numPr>
          <w:ilvl w:val="0"/>
          <w:numId w:val="0"/>
        </w:numPr>
        <w:ind w:left="360"/>
      </w:pPr>
      <w:r w:rsidRPr="00540150">
        <w:drawing>
          <wp:inline distT="0" distB="0" distL="0" distR="0" wp14:anchorId="561AC1EA" wp14:editId="41464008">
            <wp:extent cx="5486400" cy="7019925"/>
            <wp:effectExtent l="0" t="0" r="0" b="9525"/>
            <wp:docPr id="14388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6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126003"/>
    <w:multiLevelType w:val="hybridMultilevel"/>
    <w:tmpl w:val="8FE26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833467">
    <w:abstractNumId w:val="8"/>
  </w:num>
  <w:num w:numId="2" w16cid:durableId="1281499945">
    <w:abstractNumId w:val="6"/>
  </w:num>
  <w:num w:numId="3" w16cid:durableId="150486242">
    <w:abstractNumId w:val="5"/>
  </w:num>
  <w:num w:numId="4" w16cid:durableId="1569000321">
    <w:abstractNumId w:val="4"/>
  </w:num>
  <w:num w:numId="5" w16cid:durableId="2047020067">
    <w:abstractNumId w:val="7"/>
  </w:num>
  <w:num w:numId="6" w16cid:durableId="1856184984">
    <w:abstractNumId w:val="3"/>
  </w:num>
  <w:num w:numId="7" w16cid:durableId="1584099038">
    <w:abstractNumId w:val="2"/>
  </w:num>
  <w:num w:numId="8" w16cid:durableId="1998337546">
    <w:abstractNumId w:val="1"/>
  </w:num>
  <w:num w:numId="9" w16cid:durableId="680620859">
    <w:abstractNumId w:val="0"/>
  </w:num>
  <w:num w:numId="10" w16cid:durableId="16897474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3BF8"/>
    <w:rsid w:val="00540150"/>
    <w:rsid w:val="00853CD3"/>
    <w:rsid w:val="00AA1D8D"/>
    <w:rsid w:val="00B47730"/>
    <w:rsid w:val="00CB0664"/>
    <w:rsid w:val="00E80658"/>
    <w:rsid w:val="00E953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FDEC3"/>
  <w14:defaultImageDpi w14:val="300"/>
  <w15:docId w15:val="{79FA6AB7-0795-47D0-A7EB-D72E19A1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20</Words>
  <Characters>114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Sanvie Singh</cp:lastModifiedBy>
  <cp:revision>2</cp:revision>
  <dcterms:created xsi:type="dcterms:W3CDTF">2026-08-14T05:20:00Z</dcterms:created>
  <dcterms:modified xsi:type="dcterms:W3CDTF">2026-08-14T05:20:00Z</dcterms:modified>
  <cp:category/>
</cp:coreProperties>
</file>